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mbria" w:cs="Cambria" w:eastAsia="Cambria" w:hAnsi="Cambria"/>
          <w:color w:val="434343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434343"/>
          <w:sz w:val="22"/>
          <w:szCs w:val="22"/>
          <w:rtl w:val="0"/>
        </w:rPr>
        <w:t xml:space="preserve">Deploying Dataiku DSS on macOS Using Docker Desktop</w:t>
      </w:r>
    </w:p>
    <w:p w:rsidR="00000000" w:rsidDel="00000000" w:rsidP="00000000" w:rsidRDefault="00000000" w:rsidRPr="00000000" w14:paraId="00000002">
      <w:pPr>
        <w:pStyle w:val="Heading2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00000"/>
          <w:rtl w:val="0"/>
        </w:rPr>
        <w:t xml:space="preserve">This document provides step-by-step instructions for installing and running Dataiku Data Science Studio (DSS) locally on a MacBook using Docker Desktop. This setup is ideal for learning, development, and experimentation with Dataiku DSS in a lightweight, containerized environment.</w:t>
        <w:br w:type="textWrapping"/>
        <w:br w:type="textWrapping"/>
        <w:t xml:space="preserve">By the end of this guide, you will have a fully functional Dataiku DSS instance accessible through your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MacBook running macOS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Internet connectivity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Administrative access to install applications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Step 1: Install 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Docker Desktop is not already installed on your system: </w:t>
      </w:r>
      <w:r w:rsidDel="00000000" w:rsidR="00000000" w:rsidRPr="00000000">
        <w:rPr>
          <w:rtl w:val="0"/>
        </w:rPr>
        <w:t xml:space="preserve">Download Docker Desktop for macOS from the official Docker website below: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Follow the installation instructions and complete the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Verify the installation by opening a terminal and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docker --version</w:t>
      </w:r>
    </w:p>
    <w:p w:rsidR="00000000" w:rsidDel="00000000" w:rsidP="00000000" w:rsidRDefault="00000000" w:rsidRPr="00000000" w14:paraId="0000000F">
      <w:pPr>
        <w:pStyle w:val="Heading2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Step 2: Run the Dataiku DSS Docker Container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Open Terminal on your MacBook.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Run the following command to pull the Dataiku DSS image and start the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docker run -d -p 10000:10000 dataiku/dss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000000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-d runs the container in detached mode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-p 10000:10000 maps the DSS web UI port to your local machine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dataiku/dss is the official Dataiku DSS Docker image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000000"/>
          <w:rtl w:val="0"/>
        </w:rPr>
        <w:t xml:space="preserve">Confirm the container is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docker ps</w:t>
      </w:r>
    </w:p>
    <w:p w:rsidR="00000000" w:rsidDel="00000000" w:rsidP="00000000" w:rsidRDefault="00000000" w:rsidRPr="00000000" w14:paraId="00000019">
      <w:pPr>
        <w:pStyle w:val="Heading2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Step 3: Access the Dataiku DSS Web Interface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000000"/>
          <w:rtl w:val="0"/>
        </w:rPr>
        <w:t xml:space="preserve">Open a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000000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http://localhost:10000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000000"/>
          <w:rtl w:val="0"/>
        </w:rPr>
        <w:t xml:space="preserve">Alternatively, you may use your Mac’s IP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http://&lt;your-mac-ip-address&gt;:10000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Dataiku DSS welcome screen should now be visible.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38875" cy="27820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78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more information see the resource here: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https://hub.docker.com/r/dataiku/dss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ub.docker.com/r/dataiku/dss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ocker.com/products/docker-desktop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IcJQREga0q11EhY4bJIjhXsedA==">CgMxLjA4AHIhMXJTdk1nM1BfUUtxWU1uQzl3SEpWU3VWV0ZPZENpUURD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